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retículo hexagonal en polígono</w:t>
      </w:r>
    </w:p>
    <w:p>
      <w:pPr>
        <w:pStyle w:val="Heading2"/>
      </w:pPr>
      <w:r>
        <w:t>Datos de entrada</w:t>
      </w:r>
    </w:p>
    <w:p>
      <w:r>
        <w:t>Archivo: poligono.xlsx</w:t>
      </w:r>
    </w:p>
    <w:p>
      <w:r>
        <w:t>Vértices del polígono (X, Y):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Y</w:t>
            </w:r>
          </w:p>
        </w:tc>
      </w:tr>
      <w:tr>
        <w:tc>
          <w:tcPr>
            <w:tcW w:type="dxa" w:w="4320"/>
          </w:tcPr>
          <w:p>
            <w:r>
              <w:t>131.589761920665</w:t>
            </w:r>
          </w:p>
        </w:tc>
        <w:tc>
          <w:tcPr>
            <w:tcW w:type="dxa" w:w="4320"/>
          </w:tcPr>
          <w:p>
            <w:r>
              <w:t>153.4422133587537</w:t>
            </w:r>
          </w:p>
        </w:tc>
      </w:tr>
      <w:tr>
        <w:tc>
          <w:tcPr>
            <w:tcW w:type="dxa" w:w="4320"/>
          </w:tcPr>
          <w:p>
            <w:r>
              <w:t>71.25799381985468</w:t>
            </w:r>
          </w:p>
        </w:tc>
        <w:tc>
          <w:tcPr>
            <w:tcW w:type="dxa" w:w="4320"/>
          </w:tcPr>
          <w:p>
            <w:r>
              <w:t>146.3164139767683</w:t>
            </w:r>
          </w:p>
        </w:tc>
      </w:tr>
      <w:tr>
        <w:tc>
          <w:tcPr>
            <w:tcW w:type="dxa" w:w="4320"/>
          </w:tcPr>
          <w:p>
            <w:r>
              <w:t>49.40554238176591</w:t>
            </w:r>
          </w:p>
        </w:tc>
        <w:tc>
          <w:tcPr>
            <w:tcW w:type="dxa" w:w="4320"/>
          </w:tcPr>
          <w:p>
            <w:r>
              <w:t>105.4618308533849</w:t>
            </w:r>
          </w:p>
        </w:tc>
      </w:tr>
      <w:tr>
        <w:tc>
          <w:tcPr>
            <w:tcW w:type="dxa" w:w="4320"/>
          </w:tcPr>
          <w:p>
            <w:r>
              <w:t>118.7633230330911</w:t>
            </w:r>
          </w:p>
        </w:tc>
        <w:tc>
          <w:tcPr>
            <w:tcW w:type="dxa" w:w="4320"/>
          </w:tcPr>
          <w:p>
            <w:r>
              <w:t>57.48144834801611</w:t>
            </w:r>
          </w:p>
        </w:tc>
      </w:tr>
      <w:tr>
        <w:tc>
          <w:tcPr>
            <w:tcW w:type="dxa" w:w="4320"/>
          </w:tcPr>
          <w:p>
            <w:r>
              <w:t>163.8933857856658</w:t>
            </w:r>
          </w:p>
        </w:tc>
        <w:tc>
          <w:tcPr>
            <w:tcW w:type="dxa" w:w="4320"/>
          </w:tcPr>
          <w:p>
            <w:r>
              <w:t>101.661404516326</w:t>
            </w:r>
          </w:p>
        </w:tc>
      </w:tr>
      <w:tr>
        <w:tc>
          <w:tcPr>
            <w:tcW w:type="dxa" w:w="4320"/>
          </w:tcPr>
          <w:p>
            <w:r>
              <w:t>216.1492479202259</w:t>
            </w:r>
          </w:p>
        </w:tc>
        <w:tc>
          <w:tcPr>
            <w:tcW w:type="dxa" w:w="4320"/>
          </w:tcPr>
          <w:p>
            <w:r>
              <w:t>105.9368841455173</w:t>
            </w:r>
          </w:p>
        </w:tc>
      </w:tr>
      <w:tr>
        <w:tc>
          <w:tcPr>
            <w:tcW w:type="dxa" w:w="4320"/>
          </w:tcPr>
          <w:p>
            <w:r>
              <w:t>340.8444640262489</w:t>
            </w:r>
          </w:p>
        </w:tc>
        <w:tc>
          <w:tcPr>
            <w:tcW w:type="dxa" w:w="4320"/>
          </w:tcPr>
          <w:p>
            <w:r>
              <w:t>146.1639323211662</w:t>
            </w:r>
          </w:p>
        </w:tc>
      </w:tr>
      <w:tr>
        <w:tc>
          <w:tcPr>
            <w:tcW w:type="dxa" w:w="4320"/>
          </w:tcPr>
          <w:p>
            <w:r>
              <w:t>354.2723930977689</w:t>
            </w:r>
          </w:p>
        </w:tc>
        <w:tc>
          <w:tcPr>
            <w:tcW w:type="dxa" w:w="4320"/>
          </w:tcPr>
          <w:p>
            <w:r>
              <w:t>226.8935551300318</w:t>
            </w:r>
          </w:p>
        </w:tc>
      </w:tr>
      <w:tr>
        <w:tc>
          <w:tcPr>
            <w:tcW w:type="dxa" w:w="4320"/>
          </w:tcPr>
          <w:p>
            <w:r>
              <w:t>301.1978772778784</w:t>
            </w:r>
          </w:p>
        </w:tc>
        <w:tc>
          <w:tcPr>
            <w:tcW w:type="dxa" w:w="4320"/>
          </w:tcPr>
          <w:p>
            <w:r>
              <w:t>279.9680709499223</w:t>
            </w:r>
          </w:p>
        </w:tc>
      </w:tr>
      <w:tr>
        <w:tc>
          <w:tcPr>
            <w:tcW w:type="dxa" w:w="4320"/>
          </w:tcPr>
          <w:p>
            <w:r>
              <w:t>224.2398293390372</w:t>
            </w:r>
          </w:p>
        </w:tc>
        <w:tc>
          <w:tcPr>
            <w:tcW w:type="dxa" w:w="4320"/>
          </w:tcPr>
          <w:p>
            <w:r>
              <w:t>278.641208054425</w:t>
            </w:r>
          </w:p>
        </w:tc>
      </w:tr>
      <w:tr>
        <w:tc>
          <w:tcPr>
            <w:tcW w:type="dxa" w:w="4320"/>
          </w:tcPr>
          <w:p>
            <w:r>
              <w:t>187.0876682651139</w:t>
            </w:r>
          </w:p>
        </w:tc>
        <w:tc>
          <w:tcPr>
            <w:tcW w:type="dxa" w:w="4320"/>
          </w:tcPr>
          <w:p>
            <w:r>
              <w:t>242.8159098759989</w:t>
            </w:r>
          </w:p>
        </w:tc>
      </w:tr>
      <w:tr>
        <w:tc>
          <w:tcPr>
            <w:tcW w:type="dxa" w:w="4320"/>
          </w:tcPr>
          <w:p>
            <w:r>
              <w:t>79.6117737298357</w:t>
            </w:r>
          </w:p>
        </w:tc>
        <w:tc>
          <w:tcPr>
            <w:tcW w:type="dxa" w:w="4320"/>
          </w:tcPr>
          <w:p>
            <w:r>
              <w:t>222.91296644354</w:t>
            </w:r>
          </w:p>
        </w:tc>
      </w:tr>
      <w:tr>
        <w:tc>
          <w:tcPr>
            <w:tcW w:type="dxa" w:w="4320"/>
          </w:tcPr>
          <w:p>
            <w:r>
              <w:t>57.05510450638226</w:t>
            </w:r>
          </w:p>
        </w:tc>
        <w:tc>
          <w:tcPr>
            <w:tcW w:type="dxa" w:w="4320"/>
          </w:tcPr>
          <w:p>
            <w:r>
              <w:t>193.7219827426002</w:t>
            </w:r>
          </w:p>
        </w:tc>
      </w:tr>
      <w:tr>
        <w:tc>
          <w:tcPr>
            <w:tcW w:type="dxa" w:w="4320"/>
          </w:tcPr>
          <w:p>
            <w:r>
              <w:t>149.9355071911906</w:t>
            </w:r>
          </w:p>
        </w:tc>
        <w:tc>
          <w:tcPr>
            <w:tcW w:type="dxa" w:w="4320"/>
          </w:tcPr>
          <w:p>
            <w:r>
              <w:t>204.3368859065783</w:t>
            </w:r>
          </w:p>
        </w:tc>
      </w:tr>
      <w:tr>
        <w:tc>
          <w:tcPr>
            <w:tcW w:type="dxa" w:w="4320"/>
          </w:tcPr>
          <w:p>
            <w:r>
              <w:t>258.738264621966</w:t>
            </w:r>
          </w:p>
        </w:tc>
        <w:tc>
          <w:tcPr>
            <w:tcW w:type="dxa" w:w="4320"/>
          </w:tcPr>
          <w:p>
            <w:r>
              <w:t>185.7608053696167</w:t>
            </w:r>
          </w:p>
        </w:tc>
      </w:tr>
      <w:tr>
        <w:tc>
          <w:tcPr>
            <w:tcW w:type="dxa" w:w="4320"/>
          </w:tcPr>
          <w:p>
            <w:r>
              <w:t>217.6055148615509</w:t>
            </w:r>
          </w:p>
        </w:tc>
        <w:tc>
          <w:tcPr>
            <w:tcW w:type="dxa" w:w="4320"/>
          </w:tcPr>
          <w:p>
            <w:r>
              <w:t>163.2041361461632</w:t>
            </w:r>
          </w:p>
        </w:tc>
      </w:tr>
      <w:tr>
        <w:tc>
          <w:tcPr>
            <w:tcW w:type="dxa" w:w="4320"/>
          </w:tcPr>
          <w:p>
            <w:r>
              <w:t>196.3757085335947</w:t>
            </w:r>
          </w:p>
        </w:tc>
        <w:tc>
          <w:tcPr>
            <w:tcW w:type="dxa" w:w="4320"/>
          </w:tcPr>
          <w:p>
            <w:r>
              <w:t>132.6862895497262</w:t>
            </w:r>
          </w:p>
        </w:tc>
      </w:tr>
    </w:tbl>
    <w:p>
      <w:r>
        <w:t>Punto inicial del retículo (X, Y): 244.665, 200.89</w:t>
      </w:r>
    </w:p>
    <w:p>
      <w:r>
        <w:t>Polígono y punto inicial:</w:t>
      </w:r>
    </w:p>
    <w:p>
      <w:r>
        <w:drawing>
          <wp:inline xmlns:a="http://schemas.openxmlformats.org/drawingml/2006/main" xmlns:pic="http://schemas.openxmlformats.org/drawingml/2006/picture">
            <wp:extent cx="5040000" cy="4371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oligono_orig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71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Resultados</w:t>
      </w:r>
    </w:p>
    <w:p>
      <w:r>
        <w:t>Separación del retículo: 45 m</w:t>
      </w:r>
    </w:p>
    <w:p>
      <w:r>
        <w:t>Número de puntos dentro del polígono (incluyendo el inicial): 22</w:t>
      </w:r>
    </w:p>
    <w:p>
      <w:r>
        <w:t>Polígono con los puntos dentro (punto inicial en rojo):</w:t>
      </w:r>
    </w:p>
    <w:p>
      <w:r>
        <w:drawing>
          <wp:inline xmlns:a="http://schemas.openxmlformats.org/drawingml/2006/main" xmlns:pic="http://schemas.openxmlformats.org/drawingml/2006/picture">
            <wp:extent cx="5040000" cy="4371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oligono_pun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711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